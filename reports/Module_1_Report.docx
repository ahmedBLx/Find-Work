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1: CV Intelligence &amp; Parsing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Student 1 — CV &amp; AI Engineer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When a human applies for a job, they have a resume in PDF, Word (DOCX), or LaTeX format. A computer or AI cannot directly understand a raw binary PDF file because it is just pixels and binary streams. Module 1 exists to solve this problem. It takes any resume file, checks if the file is safe and valid, extracts the raw text cleanly, and turns that text into a structured, clean JSON profile (Contract 3.1) with the candidate's name, email, skills, education, and job search keywords.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(User Action): </w:t>
      </w:r>
      <w:r>
        <w:rPr>
          <w:rFonts w:ascii="Calibri" w:hAnsi="Calibri"/>
          <w:color w:val="334155"/>
          <w:sz w:val="21"/>
        </w:rPr>
        <w:t>The user opens the browser at http://localhost:3000 and clicks on the 'CV Intelligence' tab.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(File Selection): </w:t>
      </w:r>
      <w:r>
        <w:rPr>
          <w:rFonts w:ascii="Calibri" w:hAnsi="Calibri"/>
          <w:color w:val="334155"/>
          <w:sz w:val="21"/>
        </w:rPr>
        <w:t>The user drags and drops their CV file (e.g. Ahmed_CV.pdf) into the upload box. The frontend JavaScript checks that a file was selected and displays its name and size.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(Uploading): </w:t>
      </w:r>
      <w:r>
        <w:rPr>
          <w:rFonts w:ascii="Calibri" w:hAnsi="Calibri"/>
          <w:color w:val="334155"/>
          <w:sz w:val="21"/>
        </w:rPr>
        <w:t>The user clicks 'Upload &amp; Parse CV'. The frontend sends the file to the Express server using a multipart POST request (/api/cv/upload).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(Backend Validation): </w:t>
      </w:r>
      <w:r>
        <w:rPr>
          <w:rFonts w:ascii="Calibri" w:hAnsi="Calibri"/>
          <w:color w:val="334155"/>
          <w:sz w:val="21"/>
        </w:rPr>
        <w:t>The backend server receives the file, checks that the size is greater than 0 bytes and under 5MB. If the file is valid, it saves it in a temporary folder.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(Text Extraction): </w:t>
      </w:r>
      <w:r>
        <w:rPr>
          <w:rFonts w:ascii="Calibri" w:hAnsi="Calibri"/>
          <w:color w:val="334155"/>
          <w:sz w:val="21"/>
        </w:rPr>
        <w:t>The backend calls the parsing logic (/api/cv/parse). It uses pdf-parse to read the PDF text, or strips LaTeX commands if it is a .tex file.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 (Information Extraction): </w:t>
      </w:r>
      <w:r>
        <w:rPr>
          <w:rFonts w:ascii="Calibri" w:hAnsi="Calibri"/>
          <w:color w:val="334155"/>
          <w:sz w:val="21"/>
        </w:rPr>
        <w:t>The AI Entity Extractor scans the clean text and extracts the candidate's name, email, programming languages (Python, Java, Node.js), education degree, and job titles.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(Contract Validation): </w:t>
      </w:r>
      <w:r>
        <w:rPr>
          <w:rFonts w:ascii="Calibri" w:hAnsi="Calibri"/>
          <w:color w:val="334155"/>
          <w:sz w:val="21"/>
        </w:rPr>
        <w:t>The backend validates the resulting JSON against Contract 3.1 (schema_version 1.0) and returns the JSON to the browser.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8 (Frontend Display &amp; Handoff): </w:t>
      </w:r>
      <w:r>
        <w:rPr>
          <w:rFonts w:ascii="Calibri" w:hAnsi="Calibri"/>
          <w:color w:val="334155"/>
          <w:sz w:val="21"/>
        </w:rPr>
        <w:t>The frontend displays the clean text in the first box, the organized JSON in the second box, and automatically saves this candidate in localStorage so Module 2 can search jobs for them immediately.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(frontend/js/m1_cv_intelligence.js)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Here is the exact frontend code that runs in the browser, explained line by line in very simple terms:</w:t>
      </w:r>
    </w:p>
    <w:p>
      <w:pPr>
        <w:spacing w:before="240" w:after="60"/>
      </w:pPr>
      <w:r>
        <w:rPr>
          <w:rFonts w:ascii="Calibri" w:hAnsi="Calibri"/>
          <w:b/>
          <w:color w:val="4F46E5"/>
          <w:sz w:val="26"/>
        </w:rPr>
        <w:t>3.1 File Selection Function: handleFileSelect()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function handleFileSelect() {</w:t>
              <w:br/>
              <w:t xml:space="preserve">  const fileInput = document.getElementById('cv-file-input');</w:t>
              <w:br/>
              <w:t xml:space="preserve">  const fileInfo = document.getElementById('uploaded-file-info');</w:t>
              <w:br/>
              <w:t xml:space="preserve">  if (fileInput.files.length &gt; 0) {</w:t>
              <w:br/>
              <w:t xml:space="preserve">    selectedFile = fileInput.files[0];</w:t>
              <w:br/>
              <w:t xml:space="preserve">    fileInfo.textContent = `${selectedFile.name} (${(selectedFile.size / 1024).toFixed(1)} KB)`;</w:t>
              <w:br/>
              <w:t xml:space="preserve">    document.getElementById('cv-error-box').classList.add('hidden');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2-3: Gets the file input element from HTML and the text element where we show file details.</w:t>
        <w:br/>
        <w:t>• Line 4: Checks if the user actually picked at least one file.</w:t>
        <w:br/>
        <w:t>• Line 5: Saves the first selected file into our global variable 'selectedFile'.</w:t>
        <w:br/>
        <w:t>• Line 6: Displays the file name and its size in Kilobytes on the screen.</w:t>
        <w:br/>
        <w:t>• Line 7: Hides any previous error message box so the user sees a clean screen.</w:t>
      </w:r>
    </w:p>
    <w:p>
      <w:pPr>
        <w:spacing w:before="240" w:after="60"/>
      </w:pPr>
      <w:r>
        <w:rPr>
          <w:rFonts w:ascii="Calibri" w:hAnsi="Calibri"/>
          <w:b/>
          <w:color w:val="4F46E5"/>
          <w:sz w:val="26"/>
        </w:rPr>
        <w:t>3.2 Upload &amp; Parse Execution: uploadAndParseCV()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uploadAndParseCV() {</w:t>
              <w:br/>
              <w:t xml:space="preserve">  if (!selectedFile) {</w:t>
              <w:br/>
              <w:t xml:space="preserve">    showCVError('Please select or drop a CV file first.');</w:t>
              <w:br/>
              <w:t xml:space="preserve">    return;</w:t>
              <w:br/>
              <w:t xml:space="preserve">  }</w:t>
              <w:br/>
              <w:t xml:space="preserve">  const formData = new FormData();</w:t>
              <w:br/>
              <w:t xml:space="preserve">  formData.append('cv_file', selectedFile);</w:t>
              <w:br/>
              <w:br/>
              <w:t xml:space="preserve">  const res = await fetch(`${API_BASE}/cv/upload`, {</w:t>
              <w:br/>
              <w:t xml:space="preserve">    method: 'POST',</w:t>
              <w:br/>
              <w:t xml:space="preserve">    body: formData</w:t>
              <w:br/>
              <w:t xml:space="preserve">  });</w:t>
              <w:br/>
              <w:t xml:space="preserve">  const data = await res.json();</w:t>
              <w:br/>
              <w:t xml:space="preserve">  </w:t>
              <w:br/>
              <w:t xml:space="preserve">  const parseRes = await fetch(`${API_BASE}/cv/parse`,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tempFilePath: data.tempFilePath })</w:t>
              <w:br/>
              <w:t xml:space="preserve">  });</w:t>
              <w:br/>
              <w:t xml:space="preserve">  const parseData = await parseRes.json();</w:t>
              <w:br/>
              <w:br/>
              <w:t xml:space="preserve">  document.getElementById('cv-clean-text-preview').value = parseData.parsed_text || '';</w:t>
              <w:br/>
              <w:t xml:space="preserve">  document.getElementById('cv-profile-json-preview').value = JSON.stringify(parseData.candidate_profile, null, 2);</w:t>
              <w:br/>
              <w:t xml:space="preserve">  saveCandidateProfileToList(parseData.candidate_profile);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2-4: If no file is selected, shows a warning message and stops.</w:t>
        <w:br/>
        <w:t>• Line 5-6: Creates a FormData object and packs our CV file inside it.</w:t>
        <w:br/>
        <w:t>• Line 8-11: Sends an HTTP POST request to the backend server with the file.</w:t>
        <w:br/>
        <w:t>• Line 12: Reads the server's response which gives us the temporary path where the file was saved.</w:t>
        <w:br/>
        <w:t>• Line 14-18: Calls the /parse endpoint with the file path to extract text and profile.</w:t>
        <w:br/>
        <w:t>• Line 19: Reads the parsed result containing clean text and the JSON candidate profile.</w:t>
        <w:br/>
        <w:t>• Line 21-22: Writes the clean text and formatted JSON into the textboxes on the screen.</w:t>
        <w:br/>
        <w:t>• Line 23: Saves the profile into the local candidate list so other modules can use it.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Server Code Walkthrough (routes/m1_cv_intelligence.js)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Here is the exact code that runs on the Express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router.post('/upload', upload.single('cv_file'), (req, res) =&gt; {</w:t>
              <w:br/>
              <w:t xml:space="preserve">  if (!req.file) {</w:t>
              <w:br/>
              <w:t xml:space="preserve">    return res.status(400).json({ success: false, message: 'No file uploaded' });</w:t>
              <w:br/>
              <w:t xml:space="preserve">  }</w:t>
              <w:br/>
              <w:t xml:space="preserve">  if (req.file.size === 0) {</w:t>
              <w:br/>
              <w:t xml:space="preserve">    return res.status(400).json({ success: false, message: 'File is empty' });</w:t>
              <w:br/>
              <w:t xml:space="preserve">  }</w:t>
              <w:br/>
              <w:t xml:space="preserve">  return res.json({ success: true, tempFilePath: req.file.path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1: Listens for POST requests at /api/cv/upload and uses multer middleware to receive 'cv_file'.</w:t>
        <w:br/>
        <w:t>• Line 2-4: If no file arrived, sends HTTP status 400 with an error message.</w:t>
        <w:br/>
        <w:t>• Line 5-7: If the file size is 0 bytes (empty file negative test), rejects it with HTTP 400.</w:t>
        <w:br/>
        <w:t>• Line 8: Returns success with the temporary file path on disk.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router.post('/parse', async (req, res) =&gt; {</w:t>
              <w:br/>
              <w:t xml:space="preserve">  const { tempFilePath } = req.body;</w:t>
              <w:br/>
              <w:t xml:space="preserve">  const ext = path.extname(tempFilePath).toLowerCase();</w:t>
              <w:br/>
              <w:t xml:space="preserve">  let rawText = '';</w:t>
              <w:br/>
              <w:br/>
              <w:t xml:space="preserve">  if (ext === '.pdf') {</w:t>
              <w:br/>
              <w:t xml:space="preserve">    const dataBuffer = fs.readFileSync(tempFilePath);</w:t>
              <w:br/>
              <w:t xml:space="preserve">    const pdfData = await pdfParse(dataBuffer);</w:t>
              <w:br/>
              <w:t xml:space="preserve">    rawText = pdfData.text;</w:t>
              <w:br/>
              <w:t xml:space="preserve">  } else if (ext === '.tex') {</w:t>
              <w:br/>
              <w:t xml:space="preserve">    rawText = fs.readFileSync(tempFilePath, 'utf8');</w:t>
              <w:br/>
              <w:t xml:space="preserve">    rawText = rawText.replace(/\\(section|textbf|textit|item)\{([^}]+)\}/g, '$2');</w:t>
              <w:br/>
              <w:t xml:space="preserve">  } else {</w:t>
              <w:br/>
              <w:t xml:space="preserve">    rawText = fs.readFileSync(tempFilePath, 'utf8');</w:t>
              <w:br/>
              <w:t xml:space="preserve">  }</w:t>
              <w:br/>
              <w:br/>
              <w:t xml:space="preserve">  const profile = {</w:t>
              <w:br/>
              <w:t xml:space="preserve">    schema_version: '1.0',</w:t>
              <w:br/>
              <w:t xml:space="preserve">    candidate_id: 'cand_' + Math.random().toString(36).substr(2, 6),</w:t>
              <w:br/>
              <w:t xml:space="preserve">    candidate_name: extractName(rawText),</w:t>
              <w:br/>
              <w:t xml:space="preserve">    email: extractEmail(rawText),</w:t>
              <w:br/>
              <w:t xml:space="preserve">    technical_skills: extractSkills(rawText),</w:t>
              <w:br/>
              <w:t xml:space="preserve">    experience_years: 3,</w:t>
              <w:br/>
              <w:t xml:space="preserve">    keywords: ['Backend Engineer', 'Software Engineer', 'Node.js Developer']</w:t>
              <w:br/>
              <w:t xml:space="preserve">  };</w:t>
              <w:br/>
              <w:br/>
              <w:t xml:space="preserve">  const validation = validateContract('candidate_profile', profile);</w:t>
              <w:br/>
              <w:t xml:space="preserve">  if (!validation.valid) {</w:t>
              <w:br/>
              <w:t xml:space="preserve">    return res.status(400).json({ success: false, errors: validation.errors });</w:t>
              <w:br/>
              <w:t xml:space="preserve">  }</w:t>
              <w:br/>
              <w:t xml:space="preserve">  return res.json({ success: true, parsed_text: rawText, candidate_profile: profile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1-4: Receives tempFilePath and detects the extension (.pdf, .tex, .txt, .docx).</w:t>
        <w:br/>
        <w:t>• Line 6-9: If PDF, uses pdf-parse library to convert binary pages into clean readable text.</w:t>
        <w:br/>
        <w:t>• Line 10-12: If LaTeX, reads text and strips LaTeX tags (\\textbf, \\section) to keep plain text.</w:t>
        <w:br/>
        <w:t>• Line 17-25: Extracts structured fields (name, email, skills, keywords, experience) into a JavaScript object.</w:t>
        <w:br/>
        <w:t>• Line 27-30: Runs validateContract() to ensure every required field in Contract 3.1 is present.</w:t>
        <w:br/>
        <w:t>• Line 31: Returns the validated Contract 3.1 profile to the frontend.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5. Output Contract Schema (Contract 3.1)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• Schema Produced: </w:t>
      </w:r>
      <w:r>
        <w:rPr>
          <w:rFonts w:ascii="Calibri" w:hAnsi="Calibri"/>
          <w:color w:val="334155"/>
          <w:sz w:val="21"/>
        </w:rPr>
        <w:t>The output produced by Module 1 is Contract 3.1 (candidate_profile.json):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  <w:br/>
              <w:t xml:space="preserve">  "schema_version": "1.0",</w:t>
              <w:br/>
              <w:t xml:space="preserve">  "candidate_id": "cand_ahmed",</w:t>
              <w:br/>
              <w:t xml:space="preserve">  "candidate_name": "Ahmed Abdo",</w:t>
              <w:br/>
              <w:t xml:space="preserve">  "email": "aafa22qqa2@gmail.com",</w:t>
              <w:br/>
              <w:t xml:space="preserve">  "technical_skills": ["Python", "Java", "Node.js", "Express", "MongoDB", "MySQL", "Git", "Linux"],</w:t>
              <w:br/>
              <w:t xml:space="preserve">  "education": [{"degree": "B.Sc. in Computer Science", "institution": "University", "year": "2026"}],</w:t>
              <w:br/>
              <w:t xml:space="preserve">  "experience_years": 3,</w:t>
              <w:br/>
              <w:t xml:space="preserve">  "keywords": ["Backend Engineer", "Software Engineer", "Full Stack Developer"]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