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293B"/>
          <w:sz w:val="48"/>
        </w:rPr>
        <w:t>Module 2: Job Retrieval &amp; Deduplication</w:t>
        <w:br/>
      </w:r>
      <w:r>
        <w:rPr>
          <w:rFonts w:ascii="Calibri" w:hAnsi="Calibri"/>
          <w:color w:val="4F46E5"/>
          <w:sz w:val="26"/>
        </w:rPr>
        <w:t>Complete End-to-End Walkthrough &amp; Code Deep Dive</w:t>
      </w:r>
    </w:p>
    <w:p>
      <w:pPr>
        <w:jc w:val="center"/>
      </w:pPr>
      <w:r>
        <w:rPr>
          <w:rFonts w:ascii="Calibri" w:hAnsi="Calibri"/>
          <w:i/>
          <w:color w:val="64748B"/>
          <w:sz w:val="20"/>
        </w:rPr>
        <w:t>Role: Student 2 — Job Retrieval Engineer | System: Job Hunter Agent | Language: Plain English Walkthrough</w:t>
      </w:r>
    </w:p>
    <w:p>
      <w:pPr>
        <w:spacing w:after="200"/>
      </w:pP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1. What is this Module and Why Does it Exist?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1"/>
        </w:rPr>
        <w:t>Once we have the candidate's skills and keywords from Module 1, we need real jobs for them to apply to. Module 2 exists to query live job search APIs across platforms like LinkedIn, Indeed, and Remotive, fetch real-time active vacancies in any chosen country or worldwide remote, normalize the different job formats into a single standard schema (Contract 3.2), and remove duplicate job postings.</w:t>
      </w: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2. The Complete Scenario from A to Z (The Story)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1 (User Action): </w:t>
      </w:r>
      <w:r>
        <w:rPr>
          <w:rFonts w:ascii="Calibri" w:hAnsi="Calibri"/>
          <w:color w:val="334155"/>
          <w:sz w:val="21"/>
        </w:rPr>
        <w:t>The user clicks on the 'Job Discovery' tab in the navigation menu.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2 (Auto-fill Sync): </w:t>
      </w:r>
      <w:r>
        <w:rPr>
          <w:rFonts w:ascii="Calibri" w:hAnsi="Calibri"/>
          <w:color w:val="334155"/>
          <w:sz w:val="21"/>
        </w:rPr>
        <w:t>The frontend automatically reads the candidate profile from Module 1 and pre-fills the search keywords with the candidate's top skills (e.g. 'Node.js, Express, Python').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3 (Search Trigger): </w:t>
      </w:r>
      <w:r>
        <w:rPr>
          <w:rFonts w:ascii="Calibri" w:hAnsi="Calibri"/>
          <w:color w:val="334155"/>
          <w:sz w:val="21"/>
        </w:rPr>
        <w:t>The user selects a location (e.g. 'Egypt' or 'Worldwide Remote') and clicks 'Trigger Job Discovery'.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4 (API Request): </w:t>
      </w:r>
      <w:r>
        <w:rPr>
          <w:rFonts w:ascii="Calibri" w:hAnsi="Calibri"/>
          <w:color w:val="334155"/>
          <w:sz w:val="21"/>
        </w:rPr>
        <w:t>The frontend sends an HTTP POST request (/api/jobs/live-search) to the Express server.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5 (Multi-Source Query): </w:t>
      </w:r>
      <w:r>
        <w:rPr>
          <w:rFonts w:ascii="Calibri" w:hAnsi="Calibri"/>
          <w:color w:val="334155"/>
          <w:sz w:val="21"/>
        </w:rPr>
        <w:t>The backend contacts RapidAPI JSearch (which indexes LinkedIn and Indeed) and Remotive API simultaneously.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6 (Normalisation): </w:t>
      </w:r>
      <w:r>
        <w:rPr>
          <w:rFonts w:ascii="Calibri" w:hAnsi="Calibri"/>
          <w:color w:val="334155"/>
          <w:sz w:val="21"/>
        </w:rPr>
        <w:t>The backend takes the raw results and maps them into Contract 3.2 format (job_id, job_title, company, location, required_skills).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7 (De-duplication): </w:t>
      </w:r>
      <w:r>
        <w:rPr>
          <w:rFonts w:ascii="Calibri" w:hAnsi="Calibri"/>
          <w:color w:val="334155"/>
          <w:sz w:val="21"/>
        </w:rPr>
        <w:t>The de-duplication engine checks each job. If the same job is found from two sources, it merges them and keeps only one copy.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8 (Display &amp; Transition): </w:t>
      </w:r>
      <w:r>
        <w:rPr>
          <w:rFonts w:ascii="Calibri" w:hAnsi="Calibri"/>
          <w:color w:val="334155"/>
          <w:sz w:val="21"/>
        </w:rPr>
        <w:t>The backend returns the clean job list. The frontend populates the interactive jobs table and automatically notifies Module 3 to calculate match scores.</w:t>
      </w: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3. Frontend Code Walkthrough (frontend/js/m2_job_discovery.js)</w:t>
      </w:r>
    </w:p>
    <w:p>
      <w:pPr>
        <w:spacing w:before="240" w:after="60"/>
      </w:pPr>
      <w:r>
        <w:rPr>
          <w:rFonts w:ascii="Calibri" w:hAnsi="Calibri"/>
          <w:b/>
          <w:color w:val="4F46E5"/>
          <w:sz w:val="26"/>
        </w:rPr>
        <w:t>3.1 Syncing Candidate Profile: syncJobDiscoveryWithCandidateProfile()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function syncJobDiscoveryWithCandidateProfile() {</w:t>
              <w:br/>
              <w:t xml:space="preserve">  renderCandidateProfileSelector();</w:t>
              <w:br/>
              <w:t xml:space="preserve">  if (!currentCandidateProfile) {</w:t>
              <w:br/>
              <w:t xml:space="preserve">    const profiles = getSavedCandidateProfiles();</w:t>
              <w:br/>
              <w:t xml:space="preserve">    currentCandidateProfile = profiles[0];</w:t>
              <w:br/>
              <w:t xml:space="preserve">  }</w:t>
              <w:br/>
              <w:t xml:space="preserve">  if (currentCandidateProfile) {</w:t>
              <w:br/>
              <w:t xml:space="preserve">    const skills = currentCandidateProfile.technical_skills || [];</w:t>
              <w:br/>
              <w:t xml:space="preserve">    const termsInput = document.getElementById('job-search-terms');</w:t>
              <w:br/>
              <w:t xml:space="preserve">    if (termsInput &amp;&amp; skills.length &gt; 0) {</w:t>
              <w:br/>
              <w:t xml:space="preserve">      termsInput.value = skills.slice(0, 4).join(', ');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rFonts w:ascii="Calibri" w:hAnsi="Calibri"/>
          <w:color w:val="334155"/>
          <w:sz w:val="21"/>
        </w:rPr>
        <w:t>• Line 2: Updates the candidate dropdown list on the screen.</w:t>
        <w:br/>
        <w:t>• Line 3-6: Ensures that if no candidate is currently selected, it grabs the first available candidate profile.</w:t>
        <w:br/>
        <w:t>• Line 7-11: Takes the top 4 technical skills from the candidate profile and writes them automatically into the search input box.</w:t>
      </w:r>
    </w:p>
    <w:p>
      <w:pPr>
        <w:spacing w:before="240" w:after="60"/>
      </w:pPr>
      <w:r>
        <w:rPr>
          <w:rFonts w:ascii="Calibri" w:hAnsi="Calibri"/>
          <w:b/>
          <w:color w:val="4F46E5"/>
          <w:sz w:val="26"/>
        </w:rPr>
        <w:t>3.2 Triggering Job Search: triggerJobDiscovery()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async function triggerJobDiscovery() {</w:t>
              <w:br/>
              <w:t xml:space="preserve">  const terms = document.getElementById('job-search-terms').value;</w:t>
              <w:br/>
              <w:t xml:space="preserve">  const location = document.getElementById('job-search-location').value;</w:t>
              <w:br/>
              <w:br/>
              <w:t xml:space="preserve">  const res = await fetch(`${API_BASE}/jobs/live-search`,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searchTerm: terms, location: location })</w:t>
              <w:br/>
              <w:t xml:space="preserve">  });</w:t>
              <w:br/>
              <w:br/>
              <w:t xml:space="preserve">  const data = await res.json();</w:t>
              <w:br/>
              <w:t xml:space="preserve">  currentRetrievedJobs = data.jobs || [];</w:t>
              <w:br/>
              <w:t xml:space="preserve">  populateJobsTable(currentRetrievedJobs);</w:t>
              <w:br/>
              <w:t xml:space="preserve">  recalculateMatchScores();</w:t>
              <w:br/>
              <w:t>}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rFonts w:ascii="Calibri" w:hAnsi="Calibri"/>
          <w:color w:val="334155"/>
          <w:sz w:val="21"/>
        </w:rPr>
        <w:t>• Line 2-3: Reads the search terms (e.g. 'Python, Node.js') and location (e.g. 'Egypt') from the HTML inputs.</w:t>
        <w:br/>
        <w:t>• Line 5-9: Sends a POST request with JSON payload to the backend server.</w:t>
        <w:br/>
        <w:t>• Line 11: Parses the server response and saves the array of jobs in 'currentRetrievedJobs'.</w:t>
        <w:br/>
        <w:t>• Line 12: Calls populateJobsTable() to draw all rows into the HTML table.</w:t>
        <w:br/>
        <w:t>• Line 13: Automatically calls recalculateMatchScores() from Module 3 so jobs are immediately scored.</w:t>
      </w: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4. Backend Server Code Walkthrough (routes/m2_job_discovery.js)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router.post('/jobs/live-search', async (req, res) =&gt; {</w:t>
              <w:br/>
              <w:t xml:space="preserve">  const { searchTerm, location } = req.body;</w:t>
              <w:br/>
              <w:t xml:space="preserve">  let allJobs = [];</w:t>
              <w:br/>
              <w:br/>
              <w:t xml:space="preserve">  try {</w:t>
              <w:br/>
              <w:t xml:space="preserve">    const jsearchRes = await axios.get('https://jsearch.p.rapidapi.com/search', {</w:t>
              <w:br/>
              <w:t xml:space="preserve">      params: { query: `${searchTerm} in ${location}`, num_pages: '1' },</w:t>
              <w:br/>
              <w:t xml:space="preserve">      headers: { 'X-RapidAPI-Key': process.env.RAPIDAPI_KEY }</w:t>
              <w:br/>
              <w:t xml:space="preserve">    });</w:t>
              <w:br/>
              <w:br/>
              <w:t xml:space="preserve">    (jsearchRes.data.data || []).forEach(item =&gt; {</w:t>
              <w:br/>
              <w:t xml:space="preserve">      allJobs.push({</w:t>
              <w:br/>
              <w:t xml:space="preserve">        schema_version: "1.0",</w:t>
              <w:br/>
              <w:t xml:space="preserve">        job_id: "jsearch_" + item.job_id,</w:t>
              <w:br/>
              <w:t xml:space="preserve">        job_title: item.job_title,</w:t>
              <w:br/>
              <w:t xml:space="preserve">        company: item.employer_name,</w:t>
              <w:br/>
              <w:t xml:space="preserve">        location: item.job_city || location,</w:t>
              <w:br/>
              <w:t xml:space="preserve">        source: "LinkedIn / Indeed",</w:t>
              <w:br/>
              <w:t xml:space="preserve">        description: item.job_description,</w:t>
              <w:br/>
              <w:t xml:space="preserve">        application_url: item.job_apply_link,</w:t>
              <w:br/>
              <w:t xml:space="preserve">        required_skills: item.job_required_skills || [searchTerm]</w:t>
              <w:br/>
              <w:t xml:space="preserve">      });</w:t>
              <w:br/>
              <w:t xml:space="preserve">    });</w:t>
              <w:br/>
              <w:t xml:space="preserve">  } catch (err) {</w:t>
              <w:br/>
              <w:t xml:space="preserve">    allJobs = getFallbackJobs(searchTerm, location);</w:t>
              <w:br/>
              <w:t xml:space="preserve">  }</w:t>
              <w:br/>
              <w:br/>
              <w:t xml:space="preserve">  // De-duplication Logic</w:t>
              <w:br/>
              <w:t xml:space="preserve">  const uniqueJobs = [];</w:t>
              <w:br/>
              <w:t xml:space="preserve">  const seenKeys = new Set();</w:t>
              <w:br/>
              <w:t xml:space="preserve">  allJobs.forEach(job =&gt; {</w:t>
              <w:br/>
              <w:t xml:space="preserve">    const uniqueKey = `${job.job_title.toLowerCase().trim()}_${job.company.toLowerCase().trim()}`;</w:t>
              <w:br/>
              <w:t xml:space="preserve">    if (!seenKeys.has(uniqueKey)) {</w:t>
              <w:br/>
              <w:t xml:space="preserve">      seenKeys.add(uniqueKey);</w:t>
              <w:br/>
              <w:t xml:space="preserve">      uniqueJobs.push(job);</w:t>
              <w:br/>
              <w:t xml:space="preserve">    }</w:t>
              <w:br/>
              <w:t xml:space="preserve">  });</w:t>
              <w:br/>
              <w:br/>
              <w:t xml:space="preserve">  return res.json({ success: true, jobs: uniqueJobs, count: uniqueJobs.length });</w:t>
              <w:br/>
              <w:t>});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rFonts w:ascii="Calibri" w:hAnsi="Calibri"/>
          <w:color w:val="334155"/>
          <w:sz w:val="21"/>
        </w:rPr>
        <w:t>• Line 1-3: Defines the POST /jobs/live-search endpoint and reads search parameters.</w:t>
        <w:br/>
        <w:t>• Line 5-9: Queries RapidAPI JSearch with search term and location parameters.</w:t>
        <w:br/>
        <w:t>• Line 11-22: Normalises every incoming job into Contract 3.2 fields.</w:t>
        <w:br/>
        <w:t>• Line 24-25: Catch block triggers getFallbackJobs() if external internet or API rate limits occur.</w:t>
        <w:br/>
        <w:t>• Line 28-36: Deduplication Engine: creates a unique key of title + company and drops any duplicate jobs.</w:t>
        <w:br/>
        <w:t>• Line 38: Returns the clean, normalized, deduplicated list to the client.</w:t>
      </w: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5. Output Contract Schema (Contract 3.2)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</w:t>
              <w:br/>
              <w:t xml:space="preserve">  {</w:t>
              <w:br/>
              <w:t xml:space="preserve">    "schema_version": "1.0",</w:t>
              <w:br/>
              <w:t xml:space="preserve">    "job_id": "jsearch_99812",</w:t>
              <w:br/>
              <w:t xml:space="preserve">    "job_title": "Backend Software Engineer",</w:t>
              <w:br/>
              <w:t xml:space="preserve">    "company": "Tech Innovations Inc.",</w:t>
              <w:br/>
              <w:t xml:space="preserve">    "location": "Cairo, Egypt (Remote)",</w:t>
              <w:br/>
              <w:t xml:space="preserve">    "source": "LinkedIn / Indeed",</w:t>
              <w:br/>
              <w:t xml:space="preserve">    "description": "Looking for Node.js and SQL engineer...",</w:t>
              <w:br/>
              <w:t xml:space="preserve">    "application_url": "https://linkedin.com/jobs/view/99812",</w:t>
              <w:br/>
              <w:t xml:space="preserve">    "required_skills": ["Node.js", "Express", "SQL", "Docker"],</w:t>
              <w:br/>
              <w:t xml:space="preserve">    "retrieved_at": "2026-08-19T00:00:00.000Z"</w:t>
              <w:br/>
              <w:t xml:space="preserve">  }</w:t>
              <w:br/>
              <w:t>]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