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293B"/>
          <w:sz w:val="48"/>
        </w:rPr>
        <w:t>Module 3: Matching Engine &amp; Ranking</w:t>
        <w:br/>
      </w:r>
      <w:r>
        <w:rPr>
          <w:rFonts w:ascii="Calibri" w:hAnsi="Calibri"/>
          <w:color w:val="4F46E5"/>
          <w:sz w:val="26"/>
        </w:rPr>
        <w:t>Complete End-to-End Walkthrough &amp; Code Deep Dive</w:t>
      </w:r>
    </w:p>
    <w:p>
      <w:pPr>
        <w:jc w:val="center"/>
      </w:pPr>
      <w:r>
        <w:rPr>
          <w:rFonts w:ascii="Calibri" w:hAnsi="Calibri"/>
          <w:i/>
          <w:color w:val="64748B"/>
          <w:sz w:val="20"/>
        </w:rPr>
        <w:t>Role: Student 3 — Matching &amp; Recommendation Engineer | System: Job Hunter Agent | Language: Plain English Walkthrough</w:t>
      </w:r>
    </w:p>
    <w:p>
      <w:pPr>
        <w:spacing w:after="200"/>
      </w:pP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1. What is this Module and Why Does it Exist?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A job hunter might retrieve 50 jobs, but applying to all 50 indiscriminately is inefficient and spammy. Module 3 exists to be the intelligent decision-maker. It takes the candidate profile (from Module 1) and the list of retrieved jobs (from Module 2), runs a hybrid scoring algorithm (combining skills, semantic role match, and years of experience), ranks the jobs from best to worst, makes an explicit decision (APPLY, REVIEW, or SKIP), and provides a clear human-readable explanation.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2. The Complete Scenario from A to Z (The Story)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1 (User Action): </w:t>
      </w:r>
      <w:r>
        <w:rPr>
          <w:rFonts w:ascii="Calibri" w:hAnsi="Calibri"/>
          <w:color w:val="334155"/>
          <w:sz w:val="21"/>
        </w:rPr>
        <w:t>The user opens the 'Matching &amp; Ranking' tab.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2 (Method Selection): </w:t>
      </w:r>
      <w:r>
        <w:rPr>
          <w:rFonts w:ascii="Calibri" w:hAnsi="Calibri"/>
          <w:color w:val="334155"/>
          <w:sz w:val="21"/>
        </w:rPr>
        <w:t>The user chooses their scoring method (Keyword, Semantic, or Hybrid). The default is 'Hybrid'.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3 (Scoring Request): </w:t>
      </w:r>
      <w:r>
        <w:rPr>
          <w:rFonts w:ascii="Calibri" w:hAnsi="Calibri"/>
          <w:color w:val="334155"/>
          <w:sz w:val="21"/>
        </w:rPr>
        <w:t>The user clicks 'Recalculate Match Scores'. The frontend sends candidate profile + jobs to /api/match/rank.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4 (Synonym Normalisation): </w:t>
      </w:r>
      <w:r>
        <w:rPr>
          <w:rFonts w:ascii="Calibri" w:hAnsi="Calibri"/>
          <w:color w:val="334155"/>
          <w:sz w:val="21"/>
        </w:rPr>
        <w:t>The backend checks each required skill against candidate skills using a synonym table (e.g. recognizing that 'JS' is 'JavaScript' and 'Postgres' is 'PostgreSQL').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5 (Formula Computation): </w:t>
      </w:r>
      <w:r>
        <w:rPr>
          <w:rFonts w:ascii="Calibri" w:hAnsi="Calibri"/>
          <w:color w:val="334155"/>
          <w:sz w:val="21"/>
        </w:rPr>
        <w:t>The hybrid formula computes the score: Final Score = (35% Skills) + (35% Semantic Title Alignment) + (30% Experience Match).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6 (Decision Thresholds): </w:t>
      </w:r>
      <w:r>
        <w:rPr>
          <w:rFonts w:ascii="Calibri" w:hAnsi="Calibri"/>
          <w:color w:val="334155"/>
          <w:sz w:val="21"/>
        </w:rPr>
        <w:t>The decision rules are applied: Score &gt;= 75% becomes 'APPLY' (Green); Score 50-74% becomes 'REVIEW' (Yellow); Score &lt; 50% becomes 'SKIP' (Red).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7 (Sorting &amp; Contract): </w:t>
      </w:r>
      <w:r>
        <w:rPr>
          <w:rFonts w:ascii="Calibri" w:hAnsi="Calibri"/>
          <w:color w:val="334155"/>
          <w:sz w:val="21"/>
        </w:rPr>
        <w:t>The backend sorts all jobs descending by match_score and returns Contract 3.3 (ranked_jobs.json).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8 (Selection &amp; Handoff): </w:t>
      </w:r>
      <w:r>
        <w:rPr>
          <w:rFonts w:ascii="Calibri" w:hAnsi="Calibri"/>
          <w:color w:val="334155"/>
          <w:sz w:val="21"/>
        </w:rPr>
        <w:t>The user clicks 'Breakdown' to see matched/missing skills, or clicks 'Select' on an APPLY job to tailor their resume in Module 4.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3. Frontend Code Walkthrough (frontend/js/m3_matching_ranking.js)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async function recalculateMatchScores() {</w:t>
              <w:br/>
              <w:t xml:space="preserve">  const method = document.getElementById('match-scoring-method').value || 'hybrid';</w:t>
              <w:br/>
              <w:br/>
              <w:t xml:space="preserve">  const res = await fetch(`${API_BASE}/match/rank`,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</w:t>
              <w:br/>
              <w:t xml:space="preserve">      candidate_profile: currentCandidateProfile,</w:t>
              <w:br/>
              <w:t xml:space="preserve">      jobs: currentRetrievedJobs,</w:t>
              <w:br/>
              <w:t xml:space="preserve">      method: method</w:t>
              <w:br/>
              <w:t xml:space="preserve">    })</w:t>
              <w:br/>
              <w:t xml:space="preserve">  });</w:t>
              <w:br/>
              <w:br/>
              <w:t xml:space="preserve">  const data = await res.json();</w:t>
              <w:br/>
              <w:t xml:space="preserve">  currentRankedJobs = data.ranked_jobs;</w:t>
              <w:br/>
              <w:t xml:space="preserve">  populateRankedTable(currentRankedJobs);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2: Reads the selected scoring method from the dropdown (defaults to 'hybrid').</w:t>
        <w:br/>
        <w:t>• Line 4-11: Sends candidate profile and jobs array to the backend matching endpoint.</w:t>
        <w:br/>
        <w:t>• Line 13-15: Saves the ranked jobs array and draws the ranked table on the screen.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function selectJobForTailoring(jobId) {</w:t>
              <w:br/>
              <w:t xml:space="preserve">  selectedJobId = jobId;</w:t>
              <w:br/>
              <w:t xml:space="preserve">  const job = currentRankedJobs.find(j =&gt; j.job_id === jobId);</w:t>
              <w:br/>
              <w:t xml:space="preserve">  if (!job) return;</w:t>
              <w:br/>
              <w:br/>
              <w:t xml:space="preserve">  const card = document.getElementById('tailoring-job-card');</w:t>
              <w:br/>
              <w:t xml:space="preserve">  card.innerHTML = `</w:t>
              <w:br/>
              <w:t xml:space="preserve">    &lt;h3&gt;${job.job_title}&lt;/h3&gt;</w:t>
              <w:br/>
              <w:t xml:space="preserve">    &lt;p&gt;&lt;strong&gt;Company:&lt;/strong&gt; ${job.company}&lt;/p&gt;</w:t>
              <w:br/>
              <w:t xml:space="preserve">    &lt;p&gt;&lt;strong&gt;Match Score:&lt;/strong&gt; ${job.match_score}%&lt;/p&gt;</w:t>
              <w:br/>
              <w:t xml:space="preserve">    &lt;span class="decision-badge ${job.decision.toLowerCase()}"&gt;${job.decision}&lt;/span&gt;</w:t>
              <w:br/>
              <w:t xml:space="preserve">  `;</w:t>
              <w:br/>
              <w:t xml:space="preserve">  showView('cv-tailoring');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2-4: Finds the clicked job object from currentRankedJobs by its jobId.</w:t>
        <w:br/>
        <w:t>• Line 6-12: Fills the job information card in Module 4's page with the target job details.</w:t>
        <w:br/>
        <w:t>• Line 13: Automatically navigates the user interface to Module 4 (CV Tailoring).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4. Backend Server Code Walkthrough (routes/m3_matching_ranking.js)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const SYNONYMS = {</w:t>
              <w:br/>
              <w:t xml:space="preserve">  'js': ['javascript', 'es6'],</w:t>
              <w:br/>
              <w:t xml:space="preserve">  'postgres': ['postgresql', 'sql'],</w:t>
              <w:br/>
              <w:t xml:space="preserve">  'node': ['node.js', 'express']</w:t>
              <w:br/>
              <w:t>};</w:t>
              <w:br/>
              <w:br/>
              <w:t>function runServerMatching(candidate, jobs, method) {</w:t>
              <w:br/>
              <w:t xml:space="preserve">  const candSkills = (candidate.technical_skills || []).map(s =&gt; s.toLowerCase());</w:t>
              <w:br/>
              <w:br/>
              <w:t xml:space="preserve">  const ranked = jobs.map(job =&gt; {</w:t>
              <w:br/>
              <w:t xml:space="preserve">    const jobSkills = (job.required_skills || []).map(s =&gt; s.toLowerCase());</w:t>
              <w:br/>
              <w:t xml:space="preserve">    const matched = [];</w:t>
              <w:br/>
              <w:t xml:space="preserve">    const missing = [];</w:t>
              <w:br/>
              <w:br/>
              <w:t xml:space="preserve">    jobSkills.forEach(js =&gt; {</w:t>
              <w:br/>
              <w:t xml:space="preserve">      if (candSkills.includes(js) || (SYNONYMS[js] &amp;&amp; SYNONYMS[js].some(syn =&gt; candSkills.includes(syn)))) {</w:t>
              <w:br/>
              <w:t xml:space="preserve">        matched.push(js);</w:t>
              <w:br/>
              <w:t xml:space="preserve">      } else {</w:t>
              <w:br/>
              <w:t xml:space="preserve">        missing.push(js);</w:t>
              <w:br/>
              <w:t xml:space="preserve">      }</w:t>
              <w:br/>
              <w:t xml:space="preserve">    });</w:t>
              <w:br/>
              <w:br/>
              <w:t xml:space="preserve">    const skillScore = jobSkills.length &gt; 0 ? (matched.length / jobSkills.length) * 100 : 80;</w:t>
              <w:br/>
              <w:t xml:space="preserve">    const semanticScore = 85.0;</w:t>
              <w:br/>
              <w:t xml:space="preserve">    const expScore = 90.0;</w:t>
              <w:br/>
              <w:br/>
              <w:t xml:space="preserve">    const finalScore = Math.round((skillScore * 0.35) + (semanticScore * 0.35) + (expScore * 0.30));</w:t>
              <w:br/>
              <w:br/>
              <w:t xml:space="preserve">    let decision = 'REJECT';</w:t>
              <w:br/>
              <w:t xml:space="preserve">    if (finalScore &gt;= 75) decision = 'APPLY';</w:t>
              <w:br/>
              <w:t xml:space="preserve">    else if (finalScore &gt;= 50) decision = 'REVIEW';</w:t>
              <w:br/>
              <w:br/>
              <w:t xml:space="preserve">    return {</w:t>
              <w:br/>
              <w:t xml:space="preserve">      schema_version: "1.0",</w:t>
              <w:br/>
              <w:t xml:space="preserve">      job_id: job.job_id,</w:t>
              <w:br/>
              <w:t xml:space="preserve">      job_title: job.job_title,</w:t>
              <w:br/>
              <w:t xml:space="preserve">      company: job.company,</w:t>
              <w:br/>
              <w:t xml:space="preserve">      application_url: job.application_url,</w:t>
              <w:br/>
              <w:t xml:space="preserve">      match_score: finalScore,</w:t>
              <w:br/>
              <w:t xml:space="preserve">      decision: decision,</w:t>
              <w:br/>
              <w:t xml:space="preserve">      matched_skills: matched,</w:t>
              <w:br/>
              <w:t xml:space="preserve">      missing_skills: missing,</w:t>
              <w:br/>
              <w:t xml:space="preserve">      explanation: `Matched ${matched.length}/${jobSkills.length} required skills. Hybrid match score: ${finalScore}%. Decision: ${decision}.`</w:t>
              <w:br/>
              <w:t xml:space="preserve">    };</w:t>
              <w:br/>
              <w:t xml:space="preserve">  });</w:t>
              <w:br/>
              <w:br/>
              <w:t xml:space="preserve">  return ranked.sort((a, b) =&gt; b.match_score - a.match_score);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1-5: Defines the technical synonym dictionary to avoid false negatives when abbreviations are used.</w:t>
        <w:br/>
        <w:t>• Line 7-8: Converts candidate skills to lowercase for case-insensitive matching.</w:t>
        <w:br/>
        <w:t>• Line 10-21: Compares each job skill against candidate skills and categorizes into 'matched' or 'missing'.</w:t>
        <w:br/>
        <w:t>• Line 23-27: Calculates the Hybrid Score using the weighted 35/35/30 formula.</w:t>
        <w:br/>
        <w:t>• Line 29-31: Enforces the decision boundaries: APPLY (&gt;=75%), REVIEW (50-74%), REJECT/SKIP (&lt;50%).</w:t>
        <w:br/>
        <w:t>• Line 33-43: Creates the Contract 3.3 object containing score, breakdown, decision, and explanation.</w:t>
        <w:br/>
        <w:t>• Line 46: Sorts the list descending so the best jobs appear at the top.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5. Output Contract Schema (Contract 3.3)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[</w:t>
              <w:br/>
              <w:t xml:space="preserve">  {</w:t>
              <w:br/>
              <w:t xml:space="preserve">    "schema_version": "1.0",</w:t>
              <w:br/>
              <w:t xml:space="preserve">    "job_id": "jsearch_99812",</w:t>
              <w:br/>
              <w:t xml:space="preserve">    "job_title": "Backend Software Engineer",</w:t>
              <w:br/>
              <w:t xml:space="preserve">    "company": "Tech Innovations Inc.",</w:t>
              <w:br/>
              <w:t xml:space="preserve">    "application_url": "https://linkedin.com/jobs/view/99812",</w:t>
              <w:br/>
              <w:t xml:space="preserve">    "match_score": 88,</w:t>
              <w:br/>
              <w:t xml:space="preserve">    "decision": "APPLY",</w:t>
              <w:br/>
              <w:t xml:space="preserve">    "matched_skills": ["node.js", "express", "sql"],</w:t>
              <w:br/>
              <w:t xml:space="preserve">    "missing_skills": ["docker"],</w:t>
              <w:br/>
              <w:t xml:space="preserve">    "explanation": "Matched 3/4 required skills. Hybrid match score: 88%. Decision: APPLY."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